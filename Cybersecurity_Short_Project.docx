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CYBERSECURITY</w:t>
      </w:r>
    </w:p>
    <w:p>
      <w:pPr>
        <w:jc w:val="center"/>
      </w:pPr>
      <w:r>
        <w:rPr>
          <w:b/>
          <w:sz w:val="28"/>
        </w:rPr>
        <w:t>Short Project</w:t>
      </w:r>
    </w:p>
    <w:p>
      <w:r>
        <w:rPr>
          <w:b/>
          <w:sz w:val="28"/>
        </w:rPr>
        <w:t>1. Introduction</w:t>
      </w:r>
    </w:p>
    <w:p>
      <w:pPr>
        <w:spacing w:after="100"/>
      </w:pPr>
      <w:r>
        <w:t>Cybersecurity is the practice of protecting computers, networks, applications, and data from cyber attacks, unauthorized access, and damage.</w:t>
      </w:r>
    </w:p>
    <w:p>
      <w:r>
        <w:rPr>
          <w:b/>
          <w:sz w:val="28"/>
        </w:rPr>
        <w:t>2. Objectives</w:t>
      </w:r>
    </w:p>
    <w:p>
      <w:pPr>
        <w:spacing w:after="100"/>
      </w:pPr>
      <w:r>
        <w:t>The main objectives are to protect data, maintain privacy, prevent cyber attacks, and keep computer systems safe and available.</w:t>
      </w:r>
    </w:p>
    <w:p>
      <w:r>
        <w:rPr>
          <w:b/>
          <w:sz w:val="28"/>
        </w:rPr>
        <w:t>3. Types of Cybersecurity</w:t>
      </w:r>
    </w:p>
    <w:p>
      <w:pPr>
        <w:spacing w:after="100"/>
      </w:pPr>
      <w:r>
        <w:t>• Network Security – protects computer networks.</w:t>
        <w:br/>
        <w:t>• Application Security – protects software and applications.</w:t>
        <w:br/>
        <w:t>• Information Security – protects data.</w:t>
        <w:br/>
        <w:t>• Cloud Security – protects cloud-based systems and data.</w:t>
        <w:br/>
        <w:t>• Endpoint Security – protects computers and mobile devices.</w:t>
      </w:r>
    </w:p>
    <w:p>
      <w:r>
        <w:rPr>
          <w:b/>
          <w:sz w:val="28"/>
        </w:rPr>
        <w:t>4. Common Cyber Threats</w:t>
      </w:r>
    </w:p>
    <w:p>
      <w:pPr>
        <w:spacing w:after="100"/>
      </w:pPr>
      <w:r>
        <w:t>Common threats include malware, phishing, ransomware, password attacks, social engineering, and data breaches.</w:t>
      </w:r>
    </w:p>
    <w:p>
      <w:r>
        <w:rPr>
          <w:b/>
          <w:sz w:val="28"/>
        </w:rPr>
        <w:t>5. Cybersecurity Methods</w:t>
      </w:r>
    </w:p>
    <w:p>
      <w:pPr>
        <w:spacing w:after="100"/>
      </w:pPr>
      <w:r>
        <w:t>Important methods include strong passwords, multi-factor authentication, firewalls, antivirus software, encryption, regular updates, and secure backups.</w:t>
      </w:r>
    </w:p>
    <w:p>
      <w:r>
        <w:rPr>
          <w:b/>
          <w:sz w:val="28"/>
        </w:rPr>
        <w:t>6. Advantages</w:t>
      </w:r>
    </w:p>
    <w:p>
      <w:pPr>
        <w:spacing w:after="100"/>
      </w:pPr>
      <w:r>
        <w:t>Cybersecurity protects personal and business information, reduces financial loss, improves privacy, and helps maintain safe digital services.</w:t>
      </w:r>
    </w:p>
    <w:p>
      <w:r>
        <w:rPr>
          <w:b/>
          <w:sz w:val="28"/>
        </w:rPr>
        <w:t>7. Career in Cybersecurity</w:t>
      </w:r>
    </w:p>
    <w:p>
      <w:pPr>
        <w:spacing w:after="100"/>
      </w:pPr>
      <w:r>
        <w:t>To become a cybersecurity professional, learn computer fundamentals, networking, operating systems, programming, and security concepts. Practice through safe labs and projects.</w:t>
      </w:r>
    </w:p>
    <w:p>
      <w:r>
        <w:rPr>
          <w:b/>
          <w:sz w:val="28"/>
        </w:rPr>
        <w:t>8. Applications</w:t>
      </w:r>
    </w:p>
    <w:p>
      <w:pPr>
        <w:spacing w:after="100"/>
      </w:pPr>
      <w:r>
        <w:t>Cybersecurity is used in banking, healthcare, education, government, e-commerce, cloud computing, and mobile applications.</w:t>
      </w:r>
    </w:p>
    <w:p>
      <w:r>
        <w:rPr>
          <w:b/>
          <w:sz w:val="28"/>
        </w:rPr>
        <w:t>9. Conclusion</w:t>
      </w:r>
    </w:p>
    <w:p>
      <w:pPr>
        <w:spacing w:after="100"/>
      </w:pPr>
      <w:r>
        <w:t>Cybersecurity is essential in today's digital world. Using good security practices helps protect systems, data, and users from cyber threats.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Cybersecurity – Short Project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